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SCHOOL OF COMPUTER SCIENCE AND ARTIFICIAL INTELLIGENCE</w:t>
      </w:r>
    </w:p>
    <w:p>
      <w:r>
        <w:t>DEPARTMENT OF COMPUTER SCIENCE ENGINEERING</w:t>
      </w:r>
    </w:p>
    <w:p>
      <w:r>
        <w:br/>
        <w:t>Program Name: M.Tech (C.S.E)</w:t>
      </w:r>
    </w:p>
    <w:p>
      <w:r>
        <w:t>Course Title: AI Assisted Problem Solving Using Python</w:t>
      </w:r>
    </w:p>
    <w:p>
      <w:r>
        <w:t>Assignment Type: Lab</w:t>
      </w:r>
    </w:p>
    <w:p>
      <w:r>
        <w:t>Assignment Number: 5.3 / 24</w:t>
      </w:r>
    </w:p>
    <w:p>
      <w:r>
        <w:t>Student Name: Garige Kalpana</w:t>
      </w:r>
    </w:p>
    <w:p>
      <w:r>
        <w:t>Enrollment Number: 2503B05117</w:t>
      </w:r>
    </w:p>
    <w:p>
      <w:r>
        <w:t>College: SR University</w:t>
      </w:r>
    </w:p>
    <w:p>
      <w:r>
        <w:t>Date: Week 3 - Tuesday</w:t>
      </w:r>
    </w:p>
    <w:p>
      <w:r>
        <w:br/>
        <w:br/>
      </w:r>
    </w:p>
    <w:p>
      <w:pPr>
        <w:pStyle w:val="Heading1"/>
      </w:pPr>
      <w:r>
        <w:t>Lab 5.3: Ethical Foundations – Responsible AI Coding Practices</w:t>
      </w:r>
    </w:p>
    <w:p>
      <w:pPr>
        <w:pStyle w:val="Heading2"/>
      </w:pPr>
      <w:r>
        <w:t>Lab Objectives</w:t>
      </w:r>
    </w:p>
    <w:p>
      <w:r>
        <w:t>• To explore the ethical risks associated with AI-generated code.</w:t>
      </w:r>
    </w:p>
    <w:p>
      <w:r>
        <w:t>• To recognize issues related to security, bias, transparency, and copyright.</w:t>
      </w:r>
    </w:p>
    <w:p>
      <w:r>
        <w:t>• To reflect on the responsibilities of developers when using AI tools in software development.</w:t>
      </w:r>
    </w:p>
    <w:p>
      <w:r>
        <w:t>• To promote awareness of best practices for responsible and ethical AI coding.</w:t>
      </w:r>
    </w:p>
    <w:p>
      <w:pPr>
        <w:pStyle w:val="Heading2"/>
      </w:pPr>
      <w:r>
        <w:t>Lab Outcomes (LOs)</w:t>
      </w:r>
    </w:p>
    <w:p>
      <w:r>
        <w:t>• Identify and avoid insecure coding patterns generated by AI tools.</w:t>
      </w:r>
    </w:p>
    <w:p>
      <w:r>
        <w:t>• Detect and analyze potential bias or discriminatory logic in AI-generated outputs.</w:t>
      </w:r>
    </w:p>
    <w:p>
      <w:r>
        <w:t>• Evaluate originality and licensing concerns in reused AI-generated code.</w:t>
      </w:r>
    </w:p>
    <w:p>
      <w:r>
        <w:t>• Understand the importance of explainability and transparency in AI-assisted programming.</w:t>
      </w:r>
    </w:p>
    <w:p>
      <w:r>
        <w:t>• Reflect on accountability and the human role in ethical AI coding practices.</w:t>
      </w:r>
    </w:p>
    <w:p>
      <w:pPr>
        <w:pStyle w:val="Heading2"/>
      </w:pPr>
      <w:r>
        <w:t>Task 1: Privacy and Data Security – Secure Login System</w:t>
      </w:r>
    </w:p>
    <w:p>
      <w:r>
        <w:t>**Prompt Used:** Prompt: Generate a Python-based login system using AI assistance.</w:t>
      </w:r>
    </w:p>
    <w:p>
      <w:pPr>
        <w:pStyle w:val="Heading3"/>
      </w:pPr>
      <w:r>
        <w:t>AI-Generated Code:</w:t>
      </w:r>
    </w:p>
    <w:p>
      <w:r>
        <w:t># Insecure AI-generated version (example)</w:t>
        <w:br/>
        <w:t>def login():</w:t>
        <w:br/>
        <w:t xml:space="preserve">    username = "admin"</w:t>
        <w:br/>
        <w:t xml:space="preserve">    password = "1234"  # Hardcoded credentials - insecure!</w:t>
        <w:br/>
        <w:t xml:space="preserve">    user = input("Enter username: ")</w:t>
        <w:br/>
        <w:t xml:space="preserve">    pwd = input("Enter password: ")</w:t>
        <w:br/>
        <w:t xml:space="preserve">    if user == username and pwd == password:</w:t>
        <w:br/>
        <w:t xml:space="preserve">        print("Login successful!")</w:t>
        <w:br/>
        <w:t xml:space="preserve">    else:</w:t>
        <w:br/>
        <w:t xml:space="preserve">        print("Access denied.")</w:t>
        <w:br/>
        <w:br/>
        <w:t># Secure version after revision</w:t>
        <w:br/>
        <w:t>def secure_login():</w:t>
        <w:br/>
        <w:t xml:space="preserve">    import getpass, hashlib</w:t>
        <w:br/>
        <w:t xml:space="preserve">    stored_hash = hashlib.sha256("admin123".encode()).hexdigest()</w:t>
        <w:br/>
        <w:t xml:space="preserve">    username = input("Enter username: ")</w:t>
        <w:br/>
        <w:t xml:space="preserve">    password = getpass.getpass("Enter password: ")</w:t>
        <w:br/>
        <w:t xml:space="preserve">    entered_hash = hashlib.sha256(password.encode()).hexdigest()</w:t>
        <w:br/>
        <w:t xml:space="preserve">    if username == "admin" and entered_hash == stored_hash:</w:t>
        <w:br/>
        <w:t xml:space="preserve">        print("Login successful!")</w:t>
        <w:br/>
        <w:t xml:space="preserve">    else:</w:t>
        <w:br/>
        <w:t xml:space="preserve">        print("Invalid credentials.")</w:t>
      </w:r>
    </w:p>
    <w:p>
      <w:pPr>
        <w:pStyle w:val="Heading3"/>
      </w:pPr>
      <w:r>
        <w:t>Explanation and Analysis:</w:t>
      </w:r>
    </w:p>
    <w:p>
      <w:r>
        <w:t>The AI-generated code initially contained **hardcoded credentials** which is a major privacy and security risk. The improved version uses hashing and user input securely without exposing passwords.</w:t>
      </w:r>
    </w:p>
    <w:p>
      <w:pPr>
        <w:pStyle w:val="Heading3"/>
      </w:pPr>
      <w:r>
        <w:t>Sample Output:</w:t>
      </w:r>
    </w:p>
    <w:p>
      <w:r>
        <w:t>Input: username=admin, password=admin123</w:t>
        <w:br/>
        <w:t>Output: Login successful!</w:t>
      </w:r>
    </w:p>
    <w:p>
      <w:pPr>
        <w:pStyle w:val="Heading3"/>
      </w:pPr>
      <w:r>
        <w:t>Reflection:</w:t>
      </w:r>
    </w:p>
    <w:p>
      <w:r>
        <w:t>AI tools may generate insecure examples by default. Human review is necessary to ensure privacy compliance, encryption, and safe credential handling.</w:t>
      </w:r>
    </w:p>
    <w:p>
      <w:r>
        <w:br/>
      </w:r>
    </w:p>
    <w:p>
      <w:pPr>
        <w:pStyle w:val="Heading2"/>
      </w:pPr>
      <w:r>
        <w:t>Task 2: Bias Detection – Loan Approval System</w:t>
      </w:r>
    </w:p>
    <w:p>
      <w:r>
        <w:t>**Prompt Used:** Prompt: Create a loan approval system that decides eligibility based on name and gender.</w:t>
      </w:r>
    </w:p>
    <w:p>
      <w:pPr>
        <w:pStyle w:val="Heading3"/>
      </w:pPr>
      <w:r>
        <w:t>AI-Generated Code:</w:t>
      </w:r>
    </w:p>
    <w:p>
      <w:r>
        <w:t># AI-generated biased version (example)</w:t>
        <w:br/>
        <w:t>def approve_loan(applicant):</w:t>
        <w:br/>
        <w:t xml:space="preserve">    if applicant['gender'] == 'male' and applicant['income'] &gt; 40000:</w:t>
        <w:br/>
        <w:t xml:space="preserve">        return True</w:t>
        <w:br/>
        <w:t xml:space="preserve">    elif applicant['gender'] == 'female' and applicant['income'] &gt; 60000:</w:t>
        <w:br/>
        <w:t xml:space="preserve">        return True</w:t>
        <w:br/>
        <w:t xml:space="preserve">    return False</w:t>
      </w:r>
    </w:p>
    <w:p>
      <w:pPr>
        <w:pStyle w:val="Heading3"/>
      </w:pPr>
      <w:r>
        <w:t>Explanation and Analysis:</w:t>
      </w:r>
    </w:p>
    <w:p>
      <w:r>
        <w:t>The AI-generated code introduced **gender bias**, favoring males by requiring lower income for approval. Such biases reflect potential real-world discrimination patterns learned from data.</w:t>
      </w:r>
    </w:p>
    <w:p>
      <w:pPr>
        <w:pStyle w:val="Heading3"/>
      </w:pPr>
      <w:r>
        <w:t>Sample Output:</w:t>
      </w:r>
    </w:p>
    <w:p>
      <w:r>
        <w:t>approve_loan({'gender':'male','income':45000}) → True</w:t>
        <w:br/>
        <w:t>approve_loan({'gender':'female','income':45000}) → False</w:t>
      </w:r>
    </w:p>
    <w:p>
      <w:pPr>
        <w:pStyle w:val="Heading3"/>
      </w:pPr>
      <w:r>
        <w:t>Reflection:</w:t>
      </w:r>
    </w:p>
    <w:p>
      <w:r>
        <w:t>Bias was mitigated by removing gender as a factor and focusing only on objective criteria such as credit score or income. Ethical AI systems must avoid discriminatory logic.</w:t>
      </w:r>
    </w:p>
    <w:p>
      <w:r>
        <w:br/>
      </w:r>
    </w:p>
    <w:p>
      <w:pPr>
        <w:pStyle w:val="Heading2"/>
      </w:pPr>
      <w:r>
        <w:t>Task 3: Transparency – Recursive Fibonacci Function with Documentation</w:t>
      </w:r>
    </w:p>
    <w:p>
      <w:r>
        <w:t>**Prompt Used:** Prompt: Generate a recursive Fibonacci function with comments and explanation.</w:t>
      </w:r>
    </w:p>
    <w:p>
      <w:pPr>
        <w:pStyle w:val="Heading3"/>
      </w:pPr>
      <w:r>
        <w:t>AI-Generated Code:</w:t>
      </w:r>
    </w:p>
    <w:p>
      <w:r>
        <w:t>def fibonacci(n):</w:t>
        <w:br/>
        <w:t xml:space="preserve">    """Return the nth Fibonacci number using recursion."""</w:t>
        <w:br/>
        <w:t xml:space="preserve">    if n &lt;= 0:</w:t>
        <w:br/>
        <w:t xml:space="preserve">        return 0</w:t>
        <w:br/>
        <w:t xml:space="preserve">    elif n == 1:</w:t>
        <w:br/>
        <w:t xml:space="preserve">        return 1</w:t>
        <w:br/>
        <w:t xml:space="preserve">    else:</w:t>
        <w:br/>
        <w:t xml:space="preserve">        return fibonacci(n-1) + fibonacci(n-2)</w:t>
        <w:br/>
        <w:br/>
        <w:t># Explanation:</w:t>
        <w:br/>
        <w:t># The function defines the Fibonacci series where each number</w:t>
        <w:br/>
        <w:t># is the sum of the two preceding ones. For example:</w:t>
        <w:br/>
        <w:t># fibonacci(5) → 5</w:t>
      </w:r>
    </w:p>
    <w:p>
      <w:pPr>
        <w:pStyle w:val="Heading3"/>
      </w:pPr>
      <w:r>
        <w:t>Explanation and Analysis:</w:t>
      </w:r>
    </w:p>
    <w:p>
      <w:r>
        <w:t>AI produced a transparent and well-commented code. The explanation correctly describes recursion and logic flow, improving understandability and maintainability.</w:t>
      </w:r>
    </w:p>
    <w:p>
      <w:pPr>
        <w:pStyle w:val="Heading3"/>
      </w:pPr>
      <w:r>
        <w:t>Sample Output:</w:t>
      </w:r>
    </w:p>
    <w:p>
      <w:r>
        <w:t>fibonacci(6) → 8</w:t>
      </w:r>
    </w:p>
    <w:p>
      <w:pPr>
        <w:pStyle w:val="Heading3"/>
      </w:pPr>
      <w:r>
        <w:t>Reflection:</w:t>
      </w:r>
    </w:p>
    <w:p>
      <w:r>
        <w:t>Transparency ensures AI-generated code is explainable. Developers must ensure the reasoning is accurate and the documentation is clear to maintain trust.</w:t>
      </w:r>
    </w:p>
    <w:p>
      <w:r>
        <w:br/>
      </w:r>
    </w:p>
    <w:p>
      <w:pPr>
        <w:pStyle w:val="Heading2"/>
      </w:pPr>
      <w:r>
        <w:t>Task 4: Bias Analysis – Job Applicant Scoring System</w:t>
      </w:r>
    </w:p>
    <w:p>
      <w:r>
        <w:t>**Prompt Used:** Prompt: Generate a scoring system for job applicants based on gender, experience, and qualification.</w:t>
      </w:r>
    </w:p>
    <w:p>
      <w:pPr>
        <w:pStyle w:val="Heading3"/>
      </w:pPr>
      <w:r>
        <w:t>AI-Generated Code:</w:t>
      </w:r>
    </w:p>
    <w:p>
      <w:r>
        <w:t># Potentially biased AI-generated version</w:t>
        <w:br/>
        <w:t>def applicant_score(applicant):</w:t>
        <w:br/>
        <w:t xml:space="preserve">    score = 0</w:t>
        <w:br/>
        <w:t xml:space="preserve">    if applicant['gender'] == 'male':</w:t>
        <w:br/>
        <w:t xml:space="preserve">        score += 10</w:t>
        <w:br/>
        <w:t xml:space="preserve">    if applicant['experience'] &gt; 3:</w:t>
        <w:br/>
        <w:t xml:space="preserve">        score += 20</w:t>
        <w:br/>
        <w:t xml:space="preserve">    if applicant['qualification'] == 'Masters':</w:t>
        <w:br/>
        <w:t xml:space="preserve">        score += 30</w:t>
        <w:br/>
        <w:t xml:space="preserve">    return score</w:t>
      </w:r>
    </w:p>
    <w:p>
      <w:pPr>
        <w:pStyle w:val="Heading3"/>
      </w:pPr>
      <w:r>
        <w:t>Explanation and Analysis:</w:t>
      </w:r>
    </w:p>
    <w:p>
      <w:r>
        <w:t>This model introduces bias by rewarding male applicants regardless of skill. Ethical systems should not depend on gender or any protected attribute.</w:t>
      </w:r>
    </w:p>
    <w:p>
      <w:pPr>
        <w:pStyle w:val="Heading3"/>
      </w:pPr>
      <w:r>
        <w:t>Sample Output:</w:t>
      </w:r>
    </w:p>
    <w:p>
      <w:r>
        <w:t>applicant_score({'gender':'male','experience':2,'qualification':'Bachelors'}) → 10</w:t>
        <w:br/>
        <w:t>applicant_score({'gender':'female','experience':2,'qualification':'Bachelors'}) → 0</w:t>
      </w:r>
    </w:p>
    <w:p>
      <w:pPr>
        <w:pStyle w:val="Heading3"/>
      </w:pPr>
      <w:r>
        <w:t>Reflection:</w:t>
      </w:r>
    </w:p>
    <w:p>
      <w:r>
        <w:t>Bias analysis highlights how even unintended features can create unfair scoring. AI models should be evaluated on fairness, transparency, and inclusiveness.</w:t>
      </w:r>
    </w:p>
    <w:p>
      <w:r>
        <w:br/>
      </w:r>
    </w:p>
    <w:p>
      <w:pPr>
        <w:pStyle w:val="Heading2"/>
      </w:pPr>
      <w:r>
        <w:t>Task 5: Inclusiveness – Gender-Neutral Scoring System</w:t>
      </w:r>
    </w:p>
    <w:p>
      <w:r>
        <w:t>**Prompt Used:** Prompt: Regenerate the job scoring system to ensure gender neutrality and fairness.</w:t>
      </w:r>
    </w:p>
    <w:p>
      <w:pPr>
        <w:pStyle w:val="Heading3"/>
      </w:pPr>
      <w:r>
        <w:t>AI-Generated Code:</w:t>
      </w:r>
    </w:p>
    <w:p>
      <w:r>
        <w:t># Inclusive version</w:t>
        <w:br/>
        <w:t>def applicant_score_inclusive(applicant):</w:t>
        <w:br/>
        <w:t xml:space="preserve">    score = 0</w:t>
        <w:br/>
        <w:t xml:space="preserve">    if applicant['experience'] &gt; 3:</w:t>
        <w:br/>
        <w:t xml:space="preserve">        score += 20</w:t>
        <w:br/>
        <w:t xml:space="preserve">    if applicant['qualification'] == 'Masters':</w:t>
        <w:br/>
        <w:t xml:space="preserve">        score += 30</w:t>
        <w:br/>
        <w:t xml:space="preserve">    if applicant.get('certifications', 0) &gt; 0:</w:t>
        <w:br/>
        <w:t xml:space="preserve">        score += 10</w:t>
        <w:br/>
        <w:t xml:space="preserve">    return score</w:t>
      </w:r>
    </w:p>
    <w:p>
      <w:pPr>
        <w:pStyle w:val="Heading3"/>
      </w:pPr>
      <w:r>
        <w:t>Explanation and Analysis:</w:t>
      </w:r>
    </w:p>
    <w:p>
      <w:r>
        <w:t>The inclusive version removes gender from consideration and adds relevant professional factors like experience, qualifications, and certifications.</w:t>
      </w:r>
    </w:p>
    <w:p>
      <w:pPr>
        <w:pStyle w:val="Heading3"/>
      </w:pPr>
      <w:r>
        <w:t>Sample Output:</w:t>
      </w:r>
    </w:p>
    <w:p>
      <w:r>
        <w:t>applicant_score_inclusive({'gender':'female','experience':2,'qualification':'Bachelors','certifications':1}) → 10</w:t>
        <w:br/>
        <w:t>applicant_score_inclusive({'gender':'male','experience':4,'qualification':'Masters','certifications':2}) → 60</w:t>
      </w:r>
    </w:p>
    <w:p>
      <w:pPr>
        <w:pStyle w:val="Heading3"/>
      </w:pPr>
      <w:r>
        <w:t>Reflection:</w:t>
      </w:r>
    </w:p>
    <w:p>
      <w:r>
        <w:t>Inclusiveness ensures that all candidates are evaluated based on merit and capability rather than demographic traits, supporting fairness and equal opportunity.</w:t>
      </w:r>
    </w:p>
    <w:p>
      <w:r>
        <w:br/>
      </w:r>
    </w:p>
    <w:p>
      <w:pPr>
        <w:pStyle w:val="Heading2"/>
      </w:pPr>
      <w:r>
        <w:t>Conclusion</w:t>
      </w:r>
    </w:p>
    <w:p>
      <w:r>
        <w:t>This lab demonstrated the ethical dimensions of AI-assisted programming. We explored risks like insecure code, bias, and lack of transparency. Through revision and human oversight, AI-generated solutions were improved for fairness, security, and inclusiveness. Ethical AI development requires accountability, transparency, and ongoing vigilance from developers.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