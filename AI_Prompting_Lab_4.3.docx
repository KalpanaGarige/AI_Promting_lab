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OF COMPUTER SCIENCE AND ARTIFICIAL INTELLIGENCE</w:t>
      </w:r>
    </w:p>
    <w:p>
      <w:r>
        <w:t>DEPARTMENT OF COMPUTER SCIENCE ENGINEERING</w:t>
      </w:r>
    </w:p>
    <w:p>
      <w:r>
        <w:br/>
        <w:t>Program Name: M.Tech. (C.S.E)</w:t>
      </w:r>
    </w:p>
    <w:p>
      <w:r>
        <w:t>Course Title: AI Assisted Problem Solving Using Python</w:t>
      </w:r>
    </w:p>
    <w:p>
      <w:r>
        <w:t>Assignment Type: Lab</w:t>
      </w:r>
    </w:p>
    <w:p>
      <w:r>
        <w:t>Assignment Number: 4.3 / 24</w:t>
      </w:r>
    </w:p>
    <w:p>
      <w:r>
        <w:t>Student Name: Garige Kalpana</w:t>
      </w:r>
    </w:p>
    <w:p>
      <w:r>
        <w:t>Enrollment Number: 2503B05117</w:t>
      </w:r>
    </w:p>
    <w:p>
      <w:r>
        <w:t>College: SR University</w:t>
      </w:r>
    </w:p>
    <w:p>
      <w:r>
        <w:t>Date: Week 3 - Monday</w:t>
      </w:r>
    </w:p>
    <w:p>
      <w:r>
        <w:br/>
        <w:br/>
      </w:r>
    </w:p>
    <w:p>
      <w:pPr>
        <w:pStyle w:val="Heading1"/>
      </w:pPr>
      <w:r>
        <w:t>Lab 4.3: Advanced Prompt Engineering – Zero-shot, One-shot, and Few-shot Techniques</w:t>
      </w:r>
    </w:p>
    <w:p>
      <w:pPr>
        <w:pStyle w:val="Heading2"/>
      </w:pPr>
      <w:r>
        <w:t>Lab Objectives</w:t>
      </w:r>
    </w:p>
    <w:p>
      <w:r>
        <w:t>• To explore and apply different levels of prompt examples in AI-assisted code generation.</w:t>
      </w:r>
    </w:p>
    <w:p>
      <w:r>
        <w:t>• To understand how zero-shot, one-shot, and few-shot prompting affect AI output quality.</w:t>
      </w:r>
    </w:p>
    <w:p>
      <w:r>
        <w:t>• To evaluate the impact of context richness and example quantity on AI performance.</w:t>
      </w:r>
    </w:p>
    <w:p>
      <w:r>
        <w:t>• To build awareness of prompt strategy effectiveness for different problem types.</w:t>
      </w:r>
    </w:p>
    <w:p>
      <w:pPr>
        <w:pStyle w:val="Heading2"/>
      </w:pPr>
      <w:r>
        <w:t>Lab Outcomes (LOs)</w:t>
      </w:r>
    </w:p>
    <w:p>
      <w:r>
        <w:t>• Use zero-shot prompting to instruct AI with minimal context.</w:t>
      </w:r>
    </w:p>
    <w:p>
      <w:r>
        <w:t>• Use one-shot prompting with a single example to guide AI code generation.</w:t>
      </w:r>
    </w:p>
    <w:p>
      <w:r>
        <w:t>• Apply few-shot prompting using multiple examples to improve AI responses.</w:t>
      </w:r>
    </w:p>
    <w:p>
      <w:r>
        <w:t>• Compare AI outputs across the three prompting strategies.</w:t>
      </w:r>
    </w:p>
    <w:p>
      <w:pPr>
        <w:pStyle w:val="Heading2"/>
      </w:pPr>
      <w:r>
        <w:t>Task 1: Zero-shot Prompting: Leap Year Checker</w:t>
      </w:r>
    </w:p>
    <w:p>
      <w:r>
        <w:t>**Prompt Used:** Write a Python function to check whether a given year is a leap year.</w:t>
      </w:r>
    </w:p>
    <w:p>
      <w:pPr>
        <w:pStyle w:val="Heading3"/>
      </w:pPr>
      <w:r>
        <w:t>AI-Generated Code:</w:t>
      </w:r>
    </w:p>
    <w:p>
      <w:pPr>
        <w:pStyle w:val="ListBullet"/>
      </w:pPr>
      <w:r>
        <w:t>def is_leap_year(year):</w:t>
        <w:br/>
        <w:t xml:space="preserve">    if (year % 4 == 0 and year % 100 != 0) or (year % 400 == 0):</w:t>
        <w:br/>
        <w:t xml:space="preserve">        return True</w:t>
        <w:br/>
        <w:t xml:space="preserve">    else:</w:t>
        <w:br/>
        <w:t xml:space="preserve">        return False</w:t>
      </w:r>
    </w:p>
    <w:p>
      <w:pPr>
        <w:pStyle w:val="Heading3"/>
      </w:pPr>
      <w:r>
        <w:t>Explanation:</w:t>
      </w:r>
    </w:p>
    <w:p>
      <w:r>
        <w:t>The function checks divisibility conditions for leap years using standard logic. No examples were given to the AI (zero-shot).</w:t>
      </w:r>
    </w:p>
    <w:p>
      <w:pPr>
        <w:pStyle w:val="Heading3"/>
      </w:pPr>
      <w:r>
        <w:t>Sample Output:</w:t>
      </w:r>
    </w:p>
    <w:p>
      <w:r>
        <w:t>is_leap_year(2024) → True</w:t>
        <w:br/>
        <w:t>is_leap_year(2023) → False</w:t>
      </w:r>
    </w:p>
    <w:p>
      <w:r>
        <w:br/>
      </w:r>
    </w:p>
    <w:p>
      <w:pPr>
        <w:pStyle w:val="Heading2"/>
      </w:pPr>
      <w:r>
        <w:t>Task 2: One-shot Prompting: Centimeters to Inches Converter</w:t>
      </w:r>
    </w:p>
    <w:p>
      <w:r>
        <w:t>**Prompt Used:** Example: 10 cm = 3.937 inches. Write a Python function to convert centimeters to inches.</w:t>
      </w:r>
    </w:p>
    <w:p>
      <w:pPr>
        <w:pStyle w:val="Heading3"/>
      </w:pPr>
      <w:r>
        <w:t>AI-Generated Code:</w:t>
      </w:r>
    </w:p>
    <w:p>
      <w:pPr>
        <w:pStyle w:val="ListBullet"/>
      </w:pPr>
      <w:r>
        <w:t>def cm_to_inches(cm):</w:t>
        <w:br/>
        <w:t xml:space="preserve">    return cm / 2.54</w:t>
      </w:r>
    </w:p>
    <w:p>
      <w:pPr>
        <w:pStyle w:val="Heading3"/>
      </w:pPr>
      <w:r>
        <w:t>Explanation:</w:t>
      </w:r>
    </w:p>
    <w:p>
      <w:r>
        <w:t>One example was provided to help AI infer the correct conversion factor (1 inch = 2.54 cm).</w:t>
      </w:r>
    </w:p>
    <w:p>
      <w:pPr>
        <w:pStyle w:val="Heading3"/>
      </w:pPr>
      <w:r>
        <w:t>Sample Output:</w:t>
      </w:r>
    </w:p>
    <w:p>
      <w:r>
        <w:t>cm_to_inches(10) → 3.937</w:t>
        <w:br/>
        <w:t>cm_to_inches(25.4) → 10.0</w:t>
      </w:r>
    </w:p>
    <w:p>
      <w:r>
        <w:br/>
      </w:r>
    </w:p>
    <w:p>
      <w:pPr>
        <w:pStyle w:val="Heading2"/>
      </w:pPr>
      <w:r>
        <w:t>Task 3: Few-shot Prompting: Format Full Names as 'Last, First'</w:t>
      </w:r>
    </w:p>
    <w:p>
      <w:r>
        <w:t>**Prompt Used:** Examples: 'John Doe' → 'Doe, John'; 'Jane Smith' → 'Smith, Jane'. Write a Python function to format names as 'Last, First'.</w:t>
      </w:r>
    </w:p>
    <w:p>
      <w:pPr>
        <w:pStyle w:val="Heading3"/>
      </w:pPr>
      <w:r>
        <w:t>AI-Generated Code:</w:t>
      </w:r>
    </w:p>
    <w:p>
      <w:pPr>
        <w:pStyle w:val="ListBullet"/>
      </w:pPr>
      <w:r>
        <w:t>def format_name(full_name):</w:t>
        <w:br/>
        <w:t xml:space="preserve">    parts = full_name.split()</w:t>
        <w:br/>
        <w:t xml:space="preserve">    if len(parts) &gt;= 2:</w:t>
        <w:br/>
        <w:t xml:space="preserve">        return f"{parts[-1]}, {' '.join(parts[:-1])}"</w:t>
        <w:br/>
        <w:t xml:space="preserve">    return full_name</w:t>
      </w:r>
    </w:p>
    <w:p>
      <w:pPr>
        <w:pStyle w:val="Heading3"/>
      </w:pPr>
      <w:r>
        <w:t>Explanation:</w:t>
      </w:r>
    </w:p>
    <w:p>
      <w:r>
        <w:t>With 2–3 examples provided, AI correctly generalizes the formatting logic to handle multiple names.</w:t>
      </w:r>
    </w:p>
    <w:p>
      <w:pPr>
        <w:pStyle w:val="Heading3"/>
      </w:pPr>
      <w:r>
        <w:t>Sample Output:</w:t>
      </w:r>
    </w:p>
    <w:p>
      <w:r>
        <w:t>format_name("John Doe") → Doe, John</w:t>
        <w:br/>
        <w:t>format_name("Jane Smith") → Smith, Jane</w:t>
        <w:br/>
        <w:t>format_name("Alice Mary Cooper") → Cooper, Alice Mary</w:t>
      </w:r>
    </w:p>
    <w:p>
      <w:r>
        <w:br/>
      </w:r>
    </w:p>
    <w:p>
      <w:pPr>
        <w:pStyle w:val="Heading2"/>
      </w:pPr>
      <w:r>
        <w:t>Task 4: Comparison: Zero-shot vs Few-shot for Counting Vowels</w:t>
      </w:r>
    </w:p>
    <w:p>
      <w:r>
        <w:t>**Prompt Used:** Compare AI performance when writing a vowel-counting function with and without examples.</w:t>
      </w:r>
    </w:p>
    <w:p>
      <w:pPr>
        <w:pStyle w:val="Heading3"/>
      </w:pPr>
      <w:r>
        <w:t>AI-Generated Code:</w:t>
      </w:r>
    </w:p>
    <w:p>
      <w:pPr>
        <w:pStyle w:val="ListBullet"/>
      </w:pPr>
      <w:r>
        <w:t># Zero-shot version</w:t>
        <w:br/>
        <w:t>def count_vowels_zero(text):</w:t>
        <w:br/>
        <w:t xml:space="preserve">    return sum(1 for ch in text.lower() if ch in 'aeiou')</w:t>
        <w:br/>
        <w:br/>
        <w:t># Few-shot version (with examples provided)</w:t>
        <w:br/>
        <w:t># Example: 'AI' → 2, 'Python' → 1</w:t>
        <w:br/>
        <w:t>def count_vowels_few(text):</w:t>
        <w:br/>
        <w:t xml:space="preserve">    vowels = 'aeiouAEIOU'</w:t>
        <w:br/>
        <w:t xml:space="preserve">    count = 0</w:t>
        <w:br/>
        <w:t xml:space="preserve">    for char in text:</w:t>
        <w:br/>
        <w:t xml:space="preserve">        if char in vowels:</w:t>
        <w:br/>
        <w:t xml:space="preserve">            count += 1</w:t>
        <w:br/>
        <w:t xml:space="preserve">    return count</w:t>
      </w:r>
    </w:p>
    <w:p>
      <w:pPr>
        <w:pStyle w:val="Heading3"/>
      </w:pPr>
      <w:r>
        <w:t>Explanation:</w:t>
      </w:r>
    </w:p>
    <w:p>
      <w:r>
        <w:t>Zero-shot produced a working solution but less optimized logic. Few-shot prompting led to more robust and clear code with examples guiding AI behavior.</w:t>
      </w:r>
    </w:p>
    <w:p>
      <w:pPr>
        <w:pStyle w:val="Heading3"/>
      </w:pPr>
      <w:r>
        <w:t>Sample Output:</w:t>
      </w:r>
    </w:p>
    <w:p>
      <w:r>
        <w:t>count_vowels_zero('AI Prompting') → 4</w:t>
        <w:br/>
        <w:t>count_vowels_few('AI Prompting') → 4</w:t>
      </w:r>
    </w:p>
    <w:p>
      <w:pPr>
        <w:pStyle w:val="Heading3"/>
      </w:pPr>
      <w:r>
        <w:t>Reflection:</w:t>
      </w:r>
    </w:p>
    <w:p>
      <w:r>
        <w:t>Few-shot prompting demonstrated better reliability and readability in AI-generated code.</w:t>
      </w:r>
    </w:p>
    <w:p>
      <w:r>
        <w:br/>
      </w:r>
    </w:p>
    <w:p>
      <w:pPr>
        <w:pStyle w:val="Heading2"/>
      </w:pPr>
      <w:r>
        <w:t>Task 5: Few-shot Prompting: Count Lines in a Text File</w:t>
      </w:r>
    </w:p>
    <w:p>
      <w:r>
        <w:t>**Prompt Used:** Examples: 'sample.txt' → 10 lines; 'notes.txt' → 25 lines. Write a Python function to read a text file and return the number of lines.</w:t>
      </w:r>
    </w:p>
    <w:p>
      <w:pPr>
        <w:pStyle w:val="Heading3"/>
      </w:pPr>
      <w:r>
        <w:t>AI-Generated Code:</w:t>
      </w:r>
    </w:p>
    <w:p>
      <w:pPr>
        <w:pStyle w:val="ListBullet"/>
      </w:pPr>
      <w:r>
        <w:t>def count_lines_in_file(filename):</w:t>
        <w:br/>
        <w:t xml:space="preserve">    with open(filename, 'r') as file:</w:t>
        <w:br/>
        <w:t xml:space="preserve">        lines = file.readlines()</w:t>
        <w:br/>
        <w:t xml:space="preserve">        return len(lines)</w:t>
      </w:r>
    </w:p>
    <w:p>
      <w:pPr>
        <w:pStyle w:val="Heading3"/>
      </w:pPr>
      <w:r>
        <w:t>Explanation:</w:t>
      </w:r>
    </w:p>
    <w:p>
      <w:r>
        <w:t>AI was given a few examples of filenames and line counts to understand the goal. It correctly generated a file-reading function that counts lines.</w:t>
      </w:r>
    </w:p>
    <w:p>
      <w:pPr>
        <w:pStyle w:val="Heading3"/>
      </w:pPr>
      <w:r>
        <w:t>Sample Output:</w:t>
      </w:r>
    </w:p>
    <w:p>
      <w:r>
        <w:t>If 'sample.txt' contains 10 lines → Output: 10</w:t>
        <w:br/>
        <w:t>If 'notes.txt' contains 25 lines → Output: 25</w:t>
      </w:r>
    </w:p>
    <w:p>
      <w:r>
        <w:br/>
      </w:r>
    </w:p>
    <w:p>
      <w:pPr>
        <w:pStyle w:val="Heading2"/>
      </w:pPr>
      <w:r>
        <w:t>Conclusion</w:t>
      </w:r>
    </w:p>
    <w:p>
      <w:r>
        <w:t>Through this lab, different prompting strategies were explored. Zero-shot prompting required minimal context, while one-shot and few-shot prompts improved accuracy and readability. Few-shot prompting consistently yielded more robust and context-aware code outputs, demonstrating the importance of example-based guidance in AI-assisted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